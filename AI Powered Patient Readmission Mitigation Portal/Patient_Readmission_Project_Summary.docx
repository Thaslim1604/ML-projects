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Powered Patient Readmission Mitigation Portal</w:t>
      </w:r>
    </w:p>
    <w:p>
      <w:r>
        <w:t>Project Summary</w:t>
      </w:r>
    </w:p>
    <w:p>
      <w:pPr>
        <w:pStyle w:val="Heading2"/>
      </w:pPr>
      <w:r>
        <w:t>Objective</w:t>
      </w:r>
    </w:p>
    <w:p>
      <w:r>
        <w:t>Predict diabetic patient readmission using Machine Learning.</w:t>
      </w:r>
    </w:p>
    <w:p>
      <w:pPr>
        <w:pStyle w:val="Heading2"/>
      </w:pPr>
      <w:r>
        <w:t>Dataset</w:t>
      </w:r>
    </w:p>
    <w:p>
      <w:r>
        <w:t>Diabetes 130-US Hospitals Dataset (101,766 records, 50 features).</w:t>
      </w:r>
    </w:p>
    <w:p>
      <w:pPr>
        <w:pStyle w:val="Heading2"/>
      </w:pPr>
      <w:r>
        <w:t>Preprocessing</w:t>
      </w:r>
    </w:p>
    <w:p>
      <w:r>
        <w:t>Load dataset, replace '?', remove high-missing columns, fill missing values, encode categorical data.</w:t>
      </w:r>
    </w:p>
    <w:p>
      <w:pPr>
        <w:pStyle w:val="Heading2"/>
      </w:pPr>
      <w:r>
        <w:t>Feature Engineering</w:t>
      </w:r>
    </w:p>
    <w:p>
      <w:r>
        <w:t>Split X and y, train-test split, feature scaling.</w:t>
      </w:r>
    </w:p>
    <w:p>
      <w:pPr>
        <w:pStyle w:val="Heading2"/>
      </w:pPr>
      <w:r>
        <w:t>SMOTE</w:t>
      </w:r>
    </w:p>
    <w:p>
      <w:r>
        <w:t>Balanced minority class before training.</w:t>
      </w:r>
    </w:p>
    <w:p>
      <w:pPr>
        <w:pStyle w:val="Heading2"/>
      </w:pPr>
      <w:r>
        <w:t>Algorithms</w:t>
      </w:r>
    </w:p>
    <w:p>
      <w:r>
        <w:t>Logistic Regression, Random Forest, XGBoost.</w:t>
      </w:r>
    </w:p>
    <w:p>
      <w:pPr>
        <w:pStyle w:val="Heading2"/>
      </w:pPr>
      <w:r>
        <w:t>Hyperparameter Tuning</w:t>
      </w:r>
    </w:p>
    <w:p>
      <w:r>
        <w:t>GridSearchCV on XGBoost.</w:t>
      </w:r>
    </w:p>
    <w:p>
      <w:pPr>
        <w:pStyle w:val="Heading2"/>
      </w:pPr>
      <w:r>
        <w:t>Evaluation</w:t>
      </w:r>
    </w:p>
    <w:p>
      <w:r>
        <w:t>Accuracy, Precision, Recall, F1-Score, Confusion Matrix, Classification Report.</w:t>
      </w:r>
    </w:p>
    <w:p>
      <w:pPr>
        <w:pStyle w:val="Heading2"/>
      </w:pPr>
      <w:r>
        <w:t>Feature Importance</w:t>
      </w:r>
    </w:p>
    <w:p>
      <w:r>
        <w:t>Top-15 important features plotted.</w:t>
      </w:r>
    </w:p>
    <w:p>
      <w:pPr>
        <w:pStyle w:val="Heading2"/>
      </w:pPr>
      <w:r>
        <w:t>Prediction</w:t>
      </w:r>
    </w:p>
    <w:p>
      <w:r>
        <w:t>Predict patient readmission.</w:t>
      </w:r>
    </w:p>
    <w:p>
      <w:pPr>
        <w:pStyle w:val="Heading2"/>
      </w:pPr>
      <w:r>
        <w:t>Model Saving</w:t>
      </w:r>
    </w:p>
    <w:p>
      <w:r>
        <w:t>Save trained model using Joblib (.pkl).</w:t>
      </w:r>
    </w:p>
    <w:p>
      <w:pPr>
        <w:pStyle w:val="Heading2"/>
      </w:pPr>
      <w:r>
        <w:t>Future Scope</w:t>
      </w:r>
    </w:p>
    <w:p>
      <w:r>
        <w:t>Develop Streamlit UI and integrate with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