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Learning-Based Job Salary Prediction System</w:t>
      </w:r>
    </w:p>
    <w:p>
      <w:pPr>
        <w:pStyle w:val="Heading2"/>
      </w:pPr>
      <w:r>
        <w:t>1. Project Objective</w:t>
      </w:r>
    </w:p>
    <w:p>
      <w:r>
        <w:t>To develop a Machine Learning model that predicts the annual salary of a job applicant using job title, experience, education level, skills, industry, company size, location, remote work status and certifications.</w:t>
      </w:r>
    </w:p>
    <w:p>
      <w:pPr>
        <w:pStyle w:val="Heading2"/>
      </w:pPr>
      <w:r>
        <w:t>2. Dataset Information</w:t>
      </w:r>
    </w:p>
    <w:p>
      <w:r>
        <w:t>Source: Job Salary Prediction Dataset</w:t>
        <w:br/>
        <w:t>Total Records: 250,000</w:t>
        <w:br/>
        <w:t>Target Column: salary</w:t>
        <w:br/>
        <w:t>The dataset contains job title, experience, education level, skills count, industry, company size, location, remote work, certifications and annual salary.</w:t>
      </w:r>
    </w:p>
    <w:p>
      <w:pPr>
        <w:pStyle w:val="Heading2"/>
      </w:pPr>
      <w:r>
        <w:t>3. Complete Project Workflow</w:t>
      </w:r>
    </w:p>
    <w:p>
      <w:r>
        <w:t>Step 1 - Import Libraries</w:t>
        <w:br/>
        <w:t>Imported Pandas, NumPy, Matplotlib, Seaborn, Scikit-learn, XGBoost and CatBoost.</w:t>
        <w:br/>
        <w:br/>
        <w:t>Step 2 - Load Dataset</w:t>
        <w:br/>
        <w:t>Loaded the dataset into a Pandas DataFrame.</w:t>
        <w:br/>
        <w:br/>
        <w:t>Step 3 - Data Understanding</w:t>
        <w:br/>
        <w:t>Used head(), tail(), shape(), info(), describe(), dtypes and nunique().</w:t>
        <w:br/>
        <w:br/>
        <w:t>Step 4 - Missing Value &amp; Duplicate Handling</w:t>
        <w:br/>
        <w:t>Checked missing values and duplicate records. Removed duplicate rows.</w:t>
        <w:br/>
        <w:br/>
        <w:t>Step 5 - Feature Engineering</w:t>
        <w:br/>
        <w:t>Created Experience_Level, Skill_Level, Certification_Status, Work_Mode and Experience_Per_Skill.</w:t>
        <w:br/>
        <w:br/>
        <w:t>Step 6 - Exploratory Data Analysis</w:t>
        <w:br/>
        <w:t>Created salary distribution, experience vs salary, education vs salary, company size vs salary, industry distribution and correlation heatmap.</w:t>
        <w:br/>
        <w:br/>
        <w:t>Step 7 - Data Preprocessing</w:t>
        <w:br/>
        <w:t>Separated X and y, encoded categorical variables, split training/testing data and applied scaling.</w:t>
        <w:br/>
        <w:br/>
        <w:t>Step 8 - Model Training</w:t>
        <w:br/>
        <w:t>Trained Linear Regression, Decision Tree, Random Forest, Extra Trees, Gradient Boosting, XGBoost and CatBoost.</w:t>
        <w:br/>
        <w:br/>
        <w:t>Step 9 - Model Evaluation</w:t>
        <w:br/>
        <w:t>Evaluated using R² Score, MAE and RMSE.</w:t>
        <w:br/>
        <w:br/>
        <w:t>Step 10 - Model Comparison</w:t>
        <w:br/>
        <w:t>Compared all algorithms and selected the best model.</w:t>
        <w:br/>
        <w:br/>
        <w:t>Step 11 - Feature Importance</w:t>
        <w:br/>
        <w:t>Displayed important features.</w:t>
        <w:br/>
        <w:br/>
        <w:t>Step 12 - Salary Prediction</w:t>
        <w:br/>
        <w:t>Accepted new user input and predicted annual salary.</w:t>
      </w:r>
    </w:p>
    <w:p>
      <w:pPr>
        <w:pStyle w:val="Heading2"/>
      </w:pPr>
      <w:r>
        <w:t>4. Prediction Phase (End-to-End)</w:t>
      </w:r>
    </w:p>
    <w:p>
      <w:r>
        <w:t>1. User enters job details.</w:t>
        <w:br/>
        <w:t>2. Input validation.</w:t>
        <w:br/>
        <w:t>3. Feature engineering.</w:t>
        <w:br/>
        <w:t>4. Encoding.</w:t>
        <w:br/>
        <w:t>5. Preprocessing.</w:t>
        <w:br/>
        <w:t>6. Best model prediction.</w:t>
        <w:br/>
        <w:t>7. Predicted salary displayed.</w:t>
      </w:r>
    </w:p>
    <w:p>
      <w:pPr>
        <w:pStyle w:val="Heading2"/>
      </w:pPr>
      <w:r>
        <w:t>5. Important Features Used</w:t>
      </w:r>
    </w:p>
    <w:p>
      <w:r>
        <w:t>Job Title</w:t>
        <w:br/>
        <w:t>Experience Years</w:t>
        <w:br/>
        <w:t>Education Level</w:t>
        <w:br/>
        <w:t>Skills Count</w:t>
        <w:br/>
        <w:t>Industry</w:t>
        <w:br/>
        <w:t>Company Size</w:t>
        <w:br/>
        <w:t>Location</w:t>
        <w:br/>
        <w:t>Remote Work</w:t>
        <w:br/>
        <w:t>Certifications</w:t>
        <w:br/>
        <w:t>Experience_Level</w:t>
        <w:br/>
        <w:t>Skill_Level</w:t>
        <w:br/>
        <w:t>Certification_Status</w:t>
        <w:br/>
        <w:t>Work_Mode</w:t>
        <w:br/>
        <w:t>Experience_Per_Skill</w:t>
      </w:r>
    </w:p>
    <w:p>
      <w:pPr>
        <w:pStyle w:val="Heading2"/>
      </w:pPr>
      <w:r>
        <w:t>6. Algorithms Used</w:t>
      </w:r>
    </w:p>
    <w:p>
      <w:r>
        <w:t>Linear Regression</w:t>
        <w:br/>
        <w:t>Decision Tree Regressor</w:t>
        <w:br/>
        <w:t>Random Forest Regressor</w:t>
        <w:br/>
        <w:t>Extra Trees Regressor</w:t>
        <w:br/>
        <w:t>Gradient Boosting Regressor</w:t>
        <w:br/>
        <w:t>XGBoost Regressor</w:t>
        <w:br/>
        <w:t>CatBoost Regressor</w:t>
        <w:br/>
        <w:br/>
        <w:t>The best model is selected based on the highest R² Score.</w:t>
      </w:r>
    </w:p>
    <w:p>
      <w:pPr>
        <w:pStyle w:val="Heading2"/>
      </w:pPr>
      <w:r>
        <w:t>7. Conclusion</w:t>
      </w:r>
    </w:p>
    <w:p>
      <w:r>
        <w:t>This project follows a complete Machine Learning workflow from data collection to salary prediction. Multiple regression algorithms were compared and the best-performing model was selected for predicting annual salary.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