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5D3" w:rsidRDefault="00DF797B">
      <w:pPr>
        <w:pStyle w:val="Heading1"/>
      </w:pPr>
      <w:r>
        <w:t>Machine Learning-Based Job Salary Prediction</w:t>
      </w:r>
    </w:p>
    <w:p w:rsidR="00C165D3" w:rsidRDefault="00DF797B">
      <w:pPr>
        <w:pStyle w:val="Heading2"/>
      </w:pPr>
      <w:r>
        <w:t>Project Workflow Documentation</w:t>
      </w:r>
    </w:p>
    <w:p w:rsidR="00C165D3" w:rsidRDefault="00DF797B">
      <w:pPr>
        <w:pStyle w:val="Heading2"/>
      </w:pPr>
      <w:r>
        <w:t>Import Libraries</w:t>
      </w:r>
    </w:p>
    <w:p w:rsidR="00C165D3" w:rsidRDefault="00DF797B">
      <w:r>
        <w:t>What we did:</w:t>
      </w:r>
      <w:r>
        <w:br/>
        <w:t xml:space="preserve">• </w:t>
      </w:r>
      <w:r>
        <w:t>Imported required Python libraries.</w:t>
      </w:r>
    </w:p>
    <w:p w:rsidR="00C165D3" w:rsidRDefault="00DF797B">
      <w:r>
        <w:t>Why we did it:</w:t>
      </w:r>
      <w:r>
        <w:br/>
        <w:t>• To perform data handling, visualization, preprocessing, training and evaluation.</w:t>
      </w:r>
    </w:p>
    <w:p w:rsidR="00C165D3" w:rsidRDefault="00DF797B">
      <w:pPr>
        <w:pStyle w:val="Heading2"/>
      </w:pPr>
      <w:r>
        <w:t>Import Dataset</w:t>
      </w:r>
    </w:p>
    <w:p w:rsidR="00C165D3" w:rsidRDefault="00DF797B">
      <w:r>
        <w:t>What we did:</w:t>
      </w:r>
      <w:r>
        <w:br/>
        <w:t>• Loaded the Job Salary Prediction dataset.</w:t>
      </w:r>
    </w:p>
    <w:p w:rsidR="00C165D3" w:rsidRDefault="00DF797B">
      <w:r>
        <w:t>Why we did it:</w:t>
      </w:r>
      <w:r>
        <w:br/>
        <w:t xml:space="preserve">• To provide data for analysis and </w:t>
      </w:r>
      <w:r>
        <w:t>model training.</w:t>
      </w:r>
    </w:p>
    <w:p w:rsidR="00C165D3" w:rsidRDefault="00DF797B">
      <w:pPr>
        <w:pStyle w:val="Heading2"/>
      </w:pPr>
      <w:r>
        <w:t>EDA</w:t>
      </w:r>
    </w:p>
    <w:p w:rsidR="00C165D3" w:rsidRDefault="00DF797B">
      <w:r>
        <w:t>What we did:</w:t>
      </w:r>
      <w:r>
        <w:br/>
        <w:t>• Checked head, tail, shape, info, statistics, missing values, duplicates, data types and unique values.</w:t>
      </w:r>
    </w:p>
    <w:p w:rsidR="00C165D3" w:rsidRDefault="00DF797B">
      <w:r>
        <w:t>Why we did it:</w:t>
      </w:r>
      <w:r>
        <w:br/>
        <w:t>• To understand the dataset and identify quality issues.</w:t>
      </w:r>
    </w:p>
    <w:p w:rsidR="00C165D3" w:rsidRDefault="00DF797B">
      <w:pPr>
        <w:pStyle w:val="Heading2"/>
      </w:pPr>
      <w:r>
        <w:t>Data Cleaning</w:t>
      </w:r>
    </w:p>
    <w:p w:rsidR="00C165D3" w:rsidRDefault="00DF797B">
      <w:r>
        <w:t>What we did:</w:t>
      </w:r>
      <w:r>
        <w:br/>
        <w:t>• Removed duplicate</w:t>
      </w:r>
      <w:r>
        <w:t xml:space="preserve"> records and checked missing values.</w:t>
      </w:r>
    </w:p>
    <w:p w:rsidR="00C165D3" w:rsidRDefault="00DF797B">
      <w:r>
        <w:t>Why we did it:</w:t>
      </w:r>
      <w:r>
        <w:br/>
        <w:t>• To improve dataset quality.</w:t>
      </w:r>
    </w:p>
    <w:p w:rsidR="00C165D3" w:rsidRDefault="00DF797B">
      <w:pPr>
        <w:pStyle w:val="Heading2"/>
      </w:pPr>
      <w:r>
        <w:t>Feature Engineering</w:t>
      </w:r>
    </w:p>
    <w:p w:rsidR="00C165D3" w:rsidRDefault="00DF797B">
      <w:r>
        <w:t>What we did:</w:t>
      </w:r>
      <w:r>
        <w:br/>
        <w:t>• Created Experience_Level, Skill_Level, Certification_Status, Work_Mode and Experience_Per_Skill.</w:t>
      </w:r>
    </w:p>
    <w:p w:rsidR="00C165D3" w:rsidRDefault="00DF797B">
      <w:r>
        <w:t>Why we did it:</w:t>
      </w:r>
      <w:r>
        <w:br/>
        <w:t>• To create meaningful feat</w:t>
      </w:r>
      <w:r>
        <w:t>ures that may improve prediction.</w:t>
      </w:r>
    </w:p>
    <w:p w:rsidR="00C165D3" w:rsidRDefault="00DF797B">
      <w:pPr>
        <w:pStyle w:val="Heading2"/>
      </w:pPr>
      <w:r>
        <w:t>Visualization</w:t>
      </w:r>
    </w:p>
    <w:p w:rsidR="00C165D3" w:rsidRDefault="00DF797B">
      <w:r>
        <w:t>What we did:</w:t>
      </w:r>
      <w:r>
        <w:br/>
        <w:t>• Created histogram, scatter plot, bar charts and correlation heatmap.</w:t>
      </w:r>
    </w:p>
    <w:p w:rsidR="00C165D3" w:rsidRDefault="00DF797B">
      <w:r>
        <w:lastRenderedPageBreak/>
        <w:t>Why we did it:</w:t>
      </w:r>
      <w:r>
        <w:br/>
        <w:t>• To understand patterns and relationships in the data.</w:t>
      </w:r>
    </w:p>
    <w:p w:rsidR="00C165D3" w:rsidRDefault="00DF797B">
      <w:pPr>
        <w:pStyle w:val="Heading2"/>
      </w:pPr>
      <w:r>
        <w:t>Preprocessing</w:t>
      </w:r>
    </w:p>
    <w:p w:rsidR="00C165D3" w:rsidRDefault="00DF797B">
      <w:r>
        <w:t>What we did:</w:t>
      </w:r>
      <w:r>
        <w:br/>
        <w:t>• Separated features/targe</w:t>
      </w:r>
      <w:r>
        <w:t>t, encoded categorical columns, split data and scaled features.</w:t>
      </w:r>
    </w:p>
    <w:p w:rsidR="00C165D3" w:rsidRDefault="00DF797B">
      <w:r>
        <w:t>Why we did it:</w:t>
      </w:r>
      <w:r>
        <w:br/>
        <w:t>• To prepare the data for machine learning.</w:t>
      </w:r>
    </w:p>
    <w:p w:rsidR="00C165D3" w:rsidRDefault="00DF797B">
      <w:pPr>
        <w:pStyle w:val="Heading2"/>
      </w:pPr>
      <w:r>
        <w:t>Model Training</w:t>
      </w:r>
    </w:p>
    <w:p w:rsidR="00C165D3" w:rsidRDefault="00DF797B">
      <w:r>
        <w:t>What we did:</w:t>
      </w:r>
      <w:r>
        <w:br/>
        <w:t>• Trained Linear Regression, Decision Tree, Random Forest, Extra Trees, Gradient Boosting, XGBoost and Ca</w:t>
      </w:r>
      <w:r>
        <w:t>tBoost.</w:t>
      </w:r>
    </w:p>
    <w:p w:rsidR="00C165D3" w:rsidRDefault="00DF797B">
      <w:r>
        <w:t>Why we did it:</w:t>
      </w:r>
      <w:r>
        <w:br/>
        <w:t>• To compare multiple algorithms.</w:t>
      </w:r>
    </w:p>
    <w:p w:rsidR="00C165D3" w:rsidRDefault="00DF797B">
      <w:pPr>
        <w:pStyle w:val="Heading2"/>
      </w:pPr>
      <w:r>
        <w:t>Model Evaluation</w:t>
      </w:r>
    </w:p>
    <w:p w:rsidR="00C165D3" w:rsidRDefault="00DF797B">
      <w:r>
        <w:t>What we did:</w:t>
      </w:r>
      <w:r>
        <w:br/>
        <w:t>• Calculated R², MAE and RMSE and compared models.</w:t>
      </w:r>
    </w:p>
    <w:p w:rsidR="00C165D3" w:rsidRDefault="00DF797B">
      <w:r>
        <w:t>Why we did it:</w:t>
      </w:r>
      <w:r>
        <w:br/>
        <w:t>• To identify the best-performing algorithm.</w:t>
      </w:r>
    </w:p>
    <w:p w:rsidR="00C165D3" w:rsidRDefault="00DF797B">
      <w:pPr>
        <w:pStyle w:val="Heading2"/>
      </w:pPr>
      <w:r>
        <w:t>Best Model</w:t>
      </w:r>
    </w:p>
    <w:p w:rsidR="00C165D3" w:rsidRDefault="00DF797B">
      <w:r>
        <w:t>What we did:</w:t>
      </w:r>
      <w:r>
        <w:br/>
        <w:t xml:space="preserve">• Selected the model with the </w:t>
      </w:r>
      <w:r>
        <w:t>highest R² score.</w:t>
      </w:r>
    </w:p>
    <w:p w:rsidR="00C165D3" w:rsidRDefault="00DF797B">
      <w:r>
        <w:t>Why we did it:</w:t>
      </w:r>
      <w:r>
        <w:br/>
        <w:t>• To use the strongest model for prediction.</w:t>
      </w:r>
    </w:p>
    <w:p w:rsidR="00C165D3" w:rsidRDefault="00DF797B">
      <w:pPr>
        <w:pStyle w:val="Heading2"/>
      </w:pPr>
      <w:r>
        <w:t>Prediction</w:t>
      </w:r>
    </w:p>
    <w:p w:rsidR="00C165D3" w:rsidRDefault="00DF797B">
      <w:r>
        <w:t>What we did:</w:t>
      </w:r>
      <w:r>
        <w:br/>
        <w:t>• Predicted salary using user input.</w:t>
      </w:r>
    </w:p>
    <w:p w:rsidR="00C165D3" w:rsidRDefault="00DF797B" w:rsidP="00DF797B">
      <w:r>
        <w:t>Why we did it:</w:t>
      </w:r>
      <w:r>
        <w:br/>
        <w:t>• To demonstrate real-world usage.</w:t>
      </w:r>
      <w:bookmarkStart w:id="0" w:name="_GoBack"/>
      <w:bookmarkEnd w:id="0"/>
    </w:p>
    <w:p w:rsidR="00C165D3" w:rsidRDefault="00DF797B">
      <w:pPr>
        <w:pStyle w:val="Heading2"/>
      </w:pPr>
      <w:r>
        <w:t>C</w:t>
      </w:r>
      <w:r>
        <w:t>onclusion</w:t>
      </w:r>
    </w:p>
    <w:p w:rsidR="00C165D3" w:rsidRDefault="00DF797B">
      <w:r>
        <w:t>The notebook follows the complete end-</w:t>
      </w:r>
      <w:r>
        <w:t>to-end machine learning workflow expected for a salary prediction project.</w:t>
      </w:r>
    </w:p>
    <w:sectPr w:rsidR="00C165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65D3"/>
    <w:rsid w:val="00CB0664"/>
    <w:rsid w:val="00DF7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E16BD"/>
  <w14:defaultImageDpi w14:val="300"/>
  <w15:docId w15:val="{DFF1C5F4-F8C6-4634-8BF7-A3B3C6BC0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CFF762-53E6-44FC-BDB6-81DB463E4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Thaslima Sulthana</cp:lastModifiedBy>
  <cp:revision>2</cp:revision>
  <dcterms:created xsi:type="dcterms:W3CDTF">2026-07-03T05:50:00Z</dcterms:created>
  <dcterms:modified xsi:type="dcterms:W3CDTF">2026-07-03T05:50:00Z</dcterms:modified>
  <cp:category/>
</cp:coreProperties>
</file>